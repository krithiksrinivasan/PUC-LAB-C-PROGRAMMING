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8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94094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9409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04" w:right="0" w:bottom="10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96100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9610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426" w:right="0" w:bottom="86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93764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9376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18" w:right="0" w:bottom="10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93967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9396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10" w:right="0" w:bottom="10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91528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9152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606" w:right="0" w:bottom="12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88684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886841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718" w:right="0" w:bottom="144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